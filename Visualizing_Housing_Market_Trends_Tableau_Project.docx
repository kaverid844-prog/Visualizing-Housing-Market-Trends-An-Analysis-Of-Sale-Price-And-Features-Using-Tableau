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Visualizing Housing Market Trends:</w:t>
      </w:r>
    </w:p>
    <w:p>
      <w:pPr>
        <w:pStyle w:val="Heading2"/>
      </w:pPr>
      <w:r>
        <w:t>An Analysis of Sale Price and Features Using Tableau</w:t>
      </w:r>
    </w:p>
    <w:p/>
    <w:p>
      <w:pPr>
        <w:pStyle w:val="Heading2"/>
      </w:pPr>
      <w:r>
        <w:t>Abstract</w:t>
      </w:r>
    </w:p>
    <w:p>
      <w:r>
        <w:t xml:space="preserve">The real estate market plays a vital role in economic growth and investment decisions. </w:t>
        <w:br/>
        <w:t xml:space="preserve">This project analyzes housing market trends by examining the relationship between property sale prices </w:t>
        <w:br/>
        <w:t xml:space="preserve">and various housing features such as location, size, number of bedrooms, bathrooms, and year built. </w:t>
        <w:br/>
        <w:t xml:space="preserve">Using Tableau for data visualization, interactive dashboards were created to identify patterns, trends, </w:t>
        <w:br/>
        <w:t xml:space="preserve">and key factors influencing house prices. The insights derived from this study help buyers, sellers, </w:t>
        <w:br/>
        <w:t>and real estate professionals make informed decisions.</w:t>
      </w:r>
    </w:p>
    <w:p>
      <w:pPr>
        <w:pStyle w:val="Heading2"/>
      </w:pPr>
      <w:r>
        <w:t>Introduction</w:t>
      </w:r>
    </w:p>
    <w:p>
      <w:r>
        <w:t xml:space="preserve">Housing prices fluctuate due to various economic and property-related factors. </w:t>
        <w:br/>
        <w:t xml:space="preserve">Understanding these trends helps stakeholders predict market behavior and evaluate property value. </w:t>
        <w:br/>
        <w:t xml:space="preserve">This project focuses on analyzing historical housing data, identifying key features affecting sale price, </w:t>
        <w:br/>
        <w:t>and creating interactive dashboards in Tableau.</w:t>
      </w:r>
    </w:p>
    <w:p>
      <w:pPr>
        <w:pStyle w:val="Heading2"/>
      </w:pPr>
      <w:r>
        <w:t>Objectives</w:t>
      </w:r>
    </w:p>
    <w:p>
      <w:r>
        <w:t>• Analyze housing sale price trends over time</w:t>
        <w:br/>
        <w:t>• Examine the impact of features such as bedrooms, bathrooms, and area on price</w:t>
        <w:br/>
        <w:t>• Identify high-value property locations</w:t>
        <w:br/>
        <w:t>• Create interactive dashboards using Tableau</w:t>
        <w:br/>
        <w:t>• Support data-driven real estate decisions</w:t>
      </w:r>
    </w:p>
    <w:p>
      <w:pPr>
        <w:pStyle w:val="Heading2"/>
      </w:pPr>
      <w:r>
        <w:t>Tools and Technologies Used</w:t>
      </w:r>
    </w:p>
    <w:p>
      <w:r>
        <w:t>• Tableau Desktop – Data visualization and dashboard creation</w:t>
        <w:br/>
        <w:t>• Microsoft Excel / CSV Dataset – Data preprocessing</w:t>
        <w:br/>
        <w:t>• Housing Dataset (Kaggle or similar source)</w:t>
      </w:r>
    </w:p>
    <w:p>
      <w:pPr>
        <w:pStyle w:val="Heading2"/>
      </w:pPr>
      <w:r>
        <w:t>Dataset Description</w:t>
      </w:r>
    </w:p>
    <w:p>
      <w:r>
        <w:t xml:space="preserve">The dataset includes attributes such as Sale Price, Neighborhood, Lot Area, </w:t>
        <w:br/>
        <w:t xml:space="preserve">Year Built, Number of Bedrooms, Number of Bathrooms, Garage Area, Total Rooms, and Overall Quality Rating. </w:t>
        <w:br/>
        <w:t>It contains historical property sales records used for analysis.</w:t>
      </w:r>
    </w:p>
    <w:p>
      <w:pPr>
        <w:pStyle w:val="Heading2"/>
      </w:pPr>
      <w:r>
        <w:t>Data Preprocessing</w:t>
      </w:r>
    </w:p>
    <w:p>
      <w:r>
        <w:t xml:space="preserve">Data preprocessing steps included removing missing values, correcting data types, </w:t>
        <w:br/>
        <w:t xml:space="preserve">filtering outliers, creating calculated fields such as Price per Square Foot and House Age, </w:t>
        <w:br/>
        <w:t>and categorizing properties by price range.</w:t>
      </w:r>
    </w:p>
    <w:p>
      <w:pPr>
        <w:pStyle w:val="Heading2"/>
      </w:pPr>
      <w:r>
        <w:t>Methodology</w:t>
      </w:r>
    </w:p>
    <w:p>
      <w:r>
        <w:t>1. Data Import into Tableau</w:t>
        <w:br/>
        <w:t>2. Data Cleaning and transformation</w:t>
        <w:br/>
        <w:t>3. Creation of visualizations such as line charts, bar charts, scatter plots, and heat maps</w:t>
        <w:br/>
        <w:t>4. Development of interactive dashboard with filters and KPIs</w:t>
      </w:r>
    </w:p>
    <w:p>
      <w:pPr>
        <w:pStyle w:val="Heading2"/>
      </w:pPr>
      <w:r>
        <w:t>Key Findings</w:t>
      </w:r>
    </w:p>
    <w:p>
      <w:r>
        <w:t>• Prime neighborhoods have significantly higher prices</w:t>
        <w:br/>
        <w:t>• Larger lot area positively impacts sale price</w:t>
        <w:br/>
        <w:t>• Recently built houses show higher market value</w:t>
        <w:br/>
        <w:t>• Overall quality rating strongly correlates with sale price</w:t>
      </w:r>
    </w:p>
    <w:p>
      <w:pPr>
        <w:pStyle w:val="Heading2"/>
      </w:pPr>
      <w:r>
        <w:t>Conclusion</w:t>
      </w:r>
    </w:p>
    <w:p>
      <w:r>
        <w:t xml:space="preserve">The project successfully visualizes housing market trends using Tableau. </w:t>
        <w:br/>
        <w:t xml:space="preserve">The analysis reveals strong relationships between sale price and property features such as area, </w:t>
        <w:br/>
        <w:t xml:space="preserve">quality, and location. The interactive dashboard enables efficient data exploration and </w:t>
        <w:br/>
        <w:t>supports informed decision-making in the real estate market.</w:t>
      </w:r>
    </w:p>
    <w:p>
      <w:pPr>
        <w:pStyle w:val="Heading2"/>
      </w:pPr>
      <w:r>
        <w:t>Future Enhancements</w:t>
      </w:r>
    </w:p>
    <w:p>
      <w:r>
        <w:t>• Add predictive modeling for price forecasting</w:t>
        <w:br/>
        <w:t>• Integrate real-time market data</w:t>
        <w:br/>
        <w:t>• Include geographic map-based analysis</w:t>
        <w:br/>
        <w:t>• Apply advanced analytics using Python or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